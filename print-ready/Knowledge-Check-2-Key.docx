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b/>
          <w:color w:val="595959"/>
          <w:sz w:val="18"/>
        </w:rPr>
        <w:t>MKTG 411  |  INSTRUCTOR COPY</w:t>
      </w:r>
    </w:p>
    <w:p>
      <w:pPr>
        <w:spacing w:after="80"/>
      </w:pPr>
      <w:r>
        <w:rPr>
          <w:rFonts w:ascii="Calibri" w:hAnsi="Calibri"/>
          <w:b/>
          <w:color w:val="1F1F1F"/>
          <w:sz w:val="44"/>
        </w:rPr>
        <w:t>Knowledge Check 2 - Answer Key</w:t>
      </w:r>
    </w:p>
    <w:p>
      <w:pPr>
        <w:spacing w:after="240"/>
      </w:pPr>
      <w:r>
        <w:rPr>
          <w:rFonts w:ascii="Calibri" w:hAnsi="Calibri"/>
          <w:i/>
          <w:color w:val="595959"/>
          <w:sz w:val="21"/>
        </w:rPr>
        <w:t>19 points total | One point per question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720"/>
        <w:gridCol w:w="1080"/>
        <w:gridCol w:w="7560"/>
      </w:tblGrid>
      <w:tr>
        <w:trPr>
          <w:tblHeader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#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Answer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DEDED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1F1F"/>
                <w:sz w:val="20"/>
              </w:rPr>
              <w:t>Correct response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1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A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extract information from data.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2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C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 model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3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A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True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4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A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Dummy coding.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5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A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The mean.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6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C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mutate(sim_data, y = beta0 + beta1 * x + error)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7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A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minimizes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8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B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Engine.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9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B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False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10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B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the outcome variable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11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B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Its confidence interval includes the value of the parameter used to simulate the data.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12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C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The data assigned to the new_data argument must include the outcome variable.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13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B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False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14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A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Highly correlated explanatory variables.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15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A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True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16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C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the number of explanatory variables.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17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C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Overfitting.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18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B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 one-year increase in age leads to a 100 * beta1% change in log(sales).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19</w:t>
            </w:r>
          </w:p>
        </w:tc>
        <w:tc>
          <w:tcPr>
            <w:tcW w:type="dxa" w:w="108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1F1F"/>
                <w:sz w:val="20"/>
              </w:rPr>
              <w:t>C</w:t>
            </w:r>
          </w:p>
        </w:tc>
        <w:tc>
          <w:tcPr>
            <w:tcW w:type="dxa" w:w="75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The data specified in the predict() new_data argument is incorrect.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12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6840"/>
      <w:gridCol w:w="2520"/>
    </w:tblGrid>
    <w:tr>
      <w:tc>
        <w:tcPr>
          <w:tcW w:type="dxa" w:w="684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after="0"/>
          </w:pPr>
          <w:r>
            <w:rPr>
              <w:rFonts w:ascii="Calibri" w:hAnsi="Calibri"/>
              <w:color w:val="595959"/>
              <w:sz w:val="18"/>
            </w:rPr>
            <w:t>MKTG 411  |  Knowledge Check 2 - Key</w:t>
          </w:r>
        </w:p>
      </w:tc>
      <w:tc>
        <w:tcPr>
          <w:tcW w:type="dxa" w:w="252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after="0"/>
            <w:jc w:val="right"/>
          </w:pPr>
          <w:r>
            <w:rPr>
              <w:rFonts w:ascii="Calibri" w:hAnsi="Calibri"/>
              <w:color w:val="595959"/>
              <w:sz w:val="18"/>
            </w:rPr>
            <w:t xml:space="preserve">Page </w:t>
          </w:r>
          <w:r>
            <w:rPr>
              <w:rFonts w:ascii="Calibri" w:hAnsi="Calibri"/>
              <w:color w:val="595959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MKTG 411 Knowledge Check 2 - Instructor Key</dc:title>
  <dc:subject>Printable in-class knowledge check</dc:subject>
  <dc:creator>MKTG 411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